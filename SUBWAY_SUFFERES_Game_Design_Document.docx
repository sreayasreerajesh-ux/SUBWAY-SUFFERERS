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SUBWAY SUFFERES - Game Design Document</w:t>
      </w:r>
    </w:p>
    <w:p>
      <w:r>
        <w:t># SUBWAY SUFFERES</w:t>
        <w:br/>
        <w:br/>
        <w:t>### Game Design Document</w:t>
        <w:br/>
        <w:br/>
        <w:t>**Genre:** Webcam-controlled 2D endless runner / comedy game</w:t>
        <w:br/>
        <w:t>**Players:** 1</w:t>
        <w:br/>
        <w:t>**Mode:** Single-player</w:t>
        <w:br/>
        <w:t>**Platform:** PC/Laptop</w:t>
        <w:br/>
        <w:t>**Input:** Webcam, with keyboard fallback</w:t>
        <w:br/>
        <w:t>**Visual Style:** Colourful pixel-art-inspired</w:t>
        <w:br/>
        <w:t>**Core Theme:** Reverse game logic</w:t>
        <w:br/>
        <w:t>**Game Length:** Endless, with increasing difficulty</w:t>
        <w:br/>
        <w:br/>
        <w:t>---</w:t>
        <w:br/>
        <w:br/>
        <w:t>## 1. HIGH CONCEPT</w:t>
        <w:br/>
        <w:br/>
        <w:t>**SUBWAY SUFFERES** is a chaotic endless runner where the player controls a character using their body and face through a webcam.</w:t>
        <w:br/>
        <w:br/>
        <w:t>The game intentionally reverses conventional video-game logic.</w:t>
        <w:br/>
        <w:br/>
        <w:t>The player is rewarded for making mistakes and punished for playing correctly.</w:t>
        <w:br/>
        <w:br/>
        <w:t>### Core Rule</w:t>
        <w:br/>
        <w:br/>
        <w:t>&gt; **Being good at the game is bad. Being bad at the game is good.**</w:t>
        <w:br/>
        <w:br/>
        <w:t>The game initially appears to be a normal endless runner. As the player interacts with it, increasingly absurd rules are introduced.</w:t>
        <w:br/>
        <w:br/>
        <w:t>---</w:t>
        <w:br/>
        <w:br/>
        <w:t>## 2. CORE PLAYER EXPERIENCE</w:t>
        <w:br/>
        <w:br/>
        <w:t>The intended player experience is:</w:t>
        <w:br/>
        <w:br/>
        <w:t>**Confusion → Discovery → Experimentation → Chaos → Comedy**</w:t>
        <w:br/>
        <w:br/>
        <w:t>The player should initially assume that they should:</w:t>
        <w:br/>
        <w:br/>
        <w:t>- avoid obstacles</w:t>
        <w:br/>
        <w:t>- collect coins</w:t>
        <w:br/>
        <w:t>- survive</w:t>
        <w:br/>
        <w:t>- move efficiently</w:t>
        <w:br/>
        <w:br/>
        <w:t>The game gradually teaches them that these assumptions are wrong.</w:t>
        <w:br/>
        <w:br/>
        <w:t>The player then begins intentionally playing badly to maximize their score.</w:t>
        <w:br/>
        <w:br/>
        <w:t>---</w:t>
        <w:br/>
        <w:br/>
        <w:t>## 3. GAME OBJECTIVE</w:t>
        <w:br/>
        <w:br/>
        <w:t>The objective is to obtain the **highest possible score by performing badly**.</w:t>
        <w:br/>
        <w:br/>
        <w:t>The player is encouraged to:</w:t>
        <w:br/>
        <w:br/>
        <w:t>- hit obstacles</w:t>
        <w:br/>
        <w:t>- miss coins</w:t>
        <w:br/>
        <w:t>- make bad decisions</w:t>
        <w:br/>
        <w:t>- activate harmful power-ups</w:t>
        <w:br/>
        <w:t>- deliberately fail</w:t>
        <w:br/>
        <w:t>- discover hidden/reversed mechanics</w:t>
        <w:br/>
        <w:br/>
        <w:t>Survival is not necessarily the optimal strategy.</w:t>
        <w:br/>
        <w:br/>
        <w:t>---</w:t>
        <w:br/>
        <w:br/>
        <w:t># 4. GAMEPLAY LOOP</w:t>
        <w:br/>
        <w:br/>
        <w:t>The core loop is:</w:t>
        <w:br/>
        <w:br/>
        <w:t>```text</w:t>
        <w:br/>
        <w:t>START GAME</w:t>
        <w:br/>
        <w:t xml:space="preserve">    ↓</w:t>
        <w:br/>
        <w:t>CHARACTER RUNS AUTOMATICALLY</w:t>
        <w:br/>
        <w:t xml:space="preserve">    ↓</w:t>
        <w:br/>
        <w:t>OBSTACLES + COINS APPEAR</w:t>
        <w:br/>
        <w:t xml:space="preserve">    ↓</w:t>
        <w:br/>
        <w:t>PLAYER MOVES / JUMPS / DUCKS</w:t>
        <w:br/>
        <w:t xml:space="preserve">    ↓</w:t>
        <w:br/>
        <w:t>GAME EVALUATES ACTION</w:t>
        <w:br/>
        <w:t xml:space="preserve">    ↓</w:t>
        <w:br/>
        <w:t>REVERSE SCORE IS AWARDED</w:t>
        <w:br/>
        <w:t xml:space="preserve">    ↓</w:t>
        <w:br/>
        <w:t>FUNNY REACTION / EVENT</w:t>
        <w:br/>
        <w:t xml:space="preserve">    ↓</w:t>
        <w:br/>
        <w:t>DIFFICULTY INCREASES</w:t>
        <w:br/>
        <w:t xml:space="preserve">    ↓</w:t>
        <w:br/>
        <w:t>PLAYER COLLIDES / FAILS</w:t>
        <w:br/>
        <w:t xml:space="preserve">    ↓</w:t>
        <w:br/>
        <w:t>GAME OVER</w:t>
        <w:br/>
        <w:t xml:space="preserve">    ↓</w:t>
        <w:br/>
        <w:t>RESULTS + ACHIEVEMENTS</w:t>
        <w:br/>
        <w:t xml:space="preserve">    ↓</w:t>
        <w:br/>
        <w:t>RESTART</w:t>
        <w:br/>
        <w:br/>
        <w:t>```</w:t>
        <w:br/>
        <w:br/>
        <w:t>---</w:t>
        <w:br/>
        <w:br/>
        <w:t># 5. PLAY AREA</w:t>
        <w:br/>
        <w:br/>
        <w:t>The game uses a three-lane track.</w:t>
        <w:br/>
        <w:br/>
        <w:t>```text</w:t>
        <w:br/>
        <w:t>┌─────────────────────────────┐</w:t>
        <w:br/>
        <w:t>│                             │</w:t>
        <w:br/>
        <w:t>│       LEFT  CENTER  RIGHT   │</w:t>
        <w:br/>
        <w:t>│         ↓      ↓      ↓     │</w:t>
        <w:br/>
        <w:t>│                             │</w:t>
        <w:br/>
        <w:t>│       🚧             🪙      │</w:t>
        <w:br/>
        <w:t>│                             │</w:t>
        <w:br/>
        <w:t>│              🚧             │</w:t>
        <w:br/>
        <w:t>│                             │</w:t>
        <w:br/>
        <w:t>│   🪙                    🚧   │</w:t>
        <w:br/>
        <w:t>│                             │</w:t>
        <w:br/>
        <w:t>│          PLAYER             │</w:t>
        <w:br/>
        <w:t>│             🧍              │</w:t>
        <w:br/>
        <w:t>└─────────────────────────────┘</w:t>
        <w:br/>
        <w:br/>
        <w:t>```</w:t>
        <w:br/>
        <w:br/>
        <w:t>The character automatically moves forward.</w:t>
        <w:br/>
        <w:br/>
        <w:t>The apparent forward movement is created by moving obstacles and scenery toward the player.</w:t>
        <w:br/>
        <w:br/>
        <w:t>---</w:t>
        <w:br/>
        <w:br/>
        <w:t># 6. PLAYER CONTROLS</w:t>
        <w:br/>
        <w:br/>
        <w:t>## Webcam Controls</w:t>
        <w:br/>
        <w:br/>
        <w:t>The webcam detects the player's relative movement.</w:t>
        <w:br/>
        <w:br/>
        <w:t>### Move Left</w:t>
        <w:br/>
        <w:br/>
        <w:t>Player moves their body/face left.</w:t>
        <w:br/>
        <w:br/>
        <w:t>**Result:** Character moves one lane left.</w:t>
        <w:br/>
        <w:br/>
        <w:t>### Move Right</w:t>
        <w:br/>
        <w:br/>
        <w:t>Player moves their body/face right.</w:t>
        <w:br/>
        <w:br/>
        <w:t>**Result:** Character moves one lane right.</w:t>
        <w:br/>
        <w:br/>
        <w:t>### Jump</w:t>
        <w:br/>
        <w:br/>
        <w:t>Player moves upward.</w:t>
        <w:br/>
        <w:br/>
        <w:t>**Result:** Character jumps.</w:t>
        <w:br/>
        <w:br/>
        <w:t>### Duck</w:t>
        <w:br/>
        <w:br/>
        <w:t>Player moves downward.</w:t>
        <w:br/>
        <w:br/>
        <w:t>**Result:** Character ducks.</w:t>
        <w:br/>
        <w:br/>
        <w:t>---</w:t>
        <w:br/>
        <w:br/>
        <w:t>## Keyboard Fallback</w:t>
        <w:br/>
        <w:br/>
        <w:t>Keyboard controls are available if webcam tracking fails.</w:t>
        <w:br/>
        <w:br/>
        <w:t>```text</w:t>
        <w:br/>
        <w:t>LEFT ARROW   → Move left</w:t>
        <w:br/>
        <w:t>RIGHT ARROW  → Move right</w:t>
        <w:br/>
        <w:t>UP ARROW     → Jump</w:t>
        <w:br/>
        <w:t>DOWN ARROW   → Duck</w:t>
        <w:br/>
        <w:br/>
        <w:t>```</w:t>
        <w:br/>
        <w:br/>
        <w:t>The fallback allows the complete game to remain playable without computer vision.</w:t>
        <w:br/>
        <w:br/>
        <w:t>---</w:t>
        <w:br/>
        <w:br/>
        <w:t># 7. PLAYER STATES</w:t>
        <w:br/>
        <w:br/>
        <w:t>The player has four primary movement states.</w:t>
        <w:br/>
        <w:br/>
        <w:t>### Running</w:t>
        <w:br/>
        <w:br/>
        <w:t>Default state.</w:t>
        <w:br/>
        <w:br/>
        <w:t>### Jumping</w:t>
        <w:br/>
        <w:br/>
        <w:t>Player is temporarily above the ground.</w:t>
        <w:br/>
        <w:br/>
        <w:t>### Ducking</w:t>
        <w:br/>
        <w:br/>
        <w:t>Player is temporarily lowered.</w:t>
        <w:br/>
        <w:br/>
        <w:t>### Hit</w:t>
        <w:br/>
        <w:br/>
        <w:t>Triggered when the player collides with an obstacle.</w:t>
        <w:br/>
        <w:br/>
        <w:t>The hit state produces a visual reaction and score event.</w:t>
        <w:br/>
        <w:br/>
        <w:t>---</w:t>
        <w:br/>
        <w:br/>
        <w:t># 8. LANES</w:t>
        <w:br/>
        <w:br/>
        <w:t>There are three lanes:</w:t>
        <w:br/>
        <w:br/>
        <w:t>```text</w:t>
        <w:br/>
        <w:t>Lane 0 = LEFT</w:t>
        <w:br/>
        <w:t>Lane 1 = CENTER</w:t>
        <w:br/>
        <w:t>Lane 2 = RIGHT</w:t>
        <w:br/>
        <w:br/>
        <w:t>```</w:t>
        <w:br/>
        <w:br/>
        <w:t>The player can move one lane at a time.</w:t>
        <w:br/>
        <w:br/>
        <w:t>The player cannot move beyond the outer lanes.</w:t>
        <w:br/>
        <w:br/>
        <w:t>Later game events may temporarily reverse or alter lane controls.</w:t>
        <w:br/>
        <w:br/>
        <w:t>---</w:t>
        <w:br/>
        <w:br/>
        <w:t># 9. OBSTACLES</w:t>
        <w:br/>
        <w:br/>
        <w:t>Obstacles move toward the player.</w:t>
        <w:br/>
        <w:br/>
        <w:t>Initial obstacle types:</w:t>
        <w:br/>
        <w:br/>
        <w:t>### Barrier</w:t>
        <w:br/>
        <w:br/>
        <w:t>A basic ground obstacle.</w:t>
        <w:br/>
        <w:br/>
        <w:t>Can be jumped over.</w:t>
        <w:br/>
        <w:br/>
        <w:t>### Train</w:t>
        <w:br/>
        <w:br/>
        <w:t>A large obstacle occupying a lane.</w:t>
        <w:br/>
        <w:br/>
        <w:t>Designed to create a dramatic collision.</w:t>
        <w:br/>
        <w:br/>
        <w:t>### Low Barrier</w:t>
        <w:br/>
        <w:br/>
        <w:t>Requires jumping.</w:t>
        <w:br/>
        <w:br/>
        <w:t>### Overhead Obstacle</w:t>
        <w:br/>
        <w:br/>
        <w:t>Requires ducking.</w:t>
        <w:br/>
        <w:br/>
        <w:t>### Gap / Hole</w:t>
        <w:br/>
        <w:br/>
        <w:t>Requires jumping to avoid.</w:t>
        <w:br/>
        <w:br/>
        <w:t>The initial version only needs a small number of obstacle types.</w:t>
        <w:br/>
        <w:br/>
        <w:t>---</w:t>
        <w:br/>
        <w:br/>
        <w:t># 10. REVERSE SCORING SYSTEM</w:t>
        <w:br/>
        <w:br/>
        <w:t>The scoring system intentionally contradicts conventional endless runners.</w:t>
        <w:br/>
        <w:br/>
        <w:t>## Obstacles</w:t>
        <w:br/>
        <w:br/>
        <w:t>| Player ActionScore       |      |</w:t>
        <w:br/>
        <w:t>| ------------------------ | ---- |</w:t>
        <w:br/>
        <w:t>| Avoid obstacle           | -10  |</w:t>
        <w:br/>
        <w:t>| Hit obstacle             | +100 |</w:t>
        <w:br/>
        <w:t>| Perfectly avoid obstacle | -25  |</w:t>
        <w:br/>
        <w:br/>
        <w:t>The game rewards collisions.</w:t>
        <w:br/>
        <w:br/>
        <w:t>---</w:t>
        <w:br/>
        <w:br/>
        <w:t>## Coins</w:t>
        <w:br/>
        <w:br/>
        <w:t>| Player ActionScore |     |</w:t>
        <w:br/>
        <w:t>| ------------------ | --- |</w:t>
        <w:br/>
        <w:t>| Collect coin       | -50 |</w:t>
        <w:br/>
        <w:t>| Miss coin          | +10 |</w:t>
        <w:br/>
        <w:br/>
        <w:t>Coins are therefore actively undesirable.</w:t>
        <w:br/>
        <w:br/>
        <w:t>---</w:t>
        <w:br/>
        <w:br/>
        <w:t>## Survival</w:t>
        <w:br/>
        <w:br/>
        <w:t>Survival itself is not necessarily rewarded.</w:t>
        <w:br/>
        <w:br/>
        <w:t>The game may periodically display messages such as:</w:t>
        <w:br/>
        <w:br/>
        <w:t>&gt; “Why are you still alive?”</w:t>
        <w:br/>
        <w:br/>
        <w:t>---</w:t>
        <w:br/>
        <w:br/>
        <w:t># 11. FAILURE COMBO</w:t>
        <w:br/>
        <w:br/>
        <w:t>The game tracks consecutive bad decisions.</w:t>
        <w:br/>
        <w:br/>
        <w:t>Examples:</w:t>
        <w:br/>
        <w:br/>
        <w:t>```text</w:t>
        <w:br/>
        <w:t>HIT OBSTACLE</w:t>
        <w:br/>
        <w:t>+100</w:t>
        <w:br/>
        <w:br/>
        <w:t>HIT OBSTACLE</w:t>
        <w:br/>
        <w:t>+100</w:t>
        <w:br/>
        <w:br/>
        <w:t>MISS COIN</w:t>
        <w:br/>
        <w:t>+10</w:t>
        <w:br/>
        <w:br/>
        <w:t>HIT OBSTACLE</w:t>
        <w:br/>
        <w:t>+100</w:t>
        <w:br/>
        <w:br/>
        <w:t>```</w:t>
        <w:br/>
        <w:br/>
        <w:t>Result:</w:t>
        <w:br/>
        <w:br/>
        <w:t>```text</w:t>
        <w:br/>
        <w:t>FAILURE COMBO ×4</w:t>
        <w:br/>
        <w:br/>
        <w:t>```</w:t>
        <w:br/>
        <w:br/>
        <w:t>Failure combos can unlock achievements.</w:t>
        <w:br/>
        <w:br/>
        <w:t>---</w:t>
        <w:br/>
        <w:br/>
        <w:t># 12. COMBO PHILOSOPHY</w:t>
        <w:br/>
        <w:br/>
        <w:t>Traditional games reward:</w:t>
        <w:br/>
        <w:br/>
        <w:t>**skill → success → points**</w:t>
        <w:br/>
        <w:br/>
        <w:t>SUBWAY SUFFERES rewards:</w:t>
        <w:br/>
        <w:br/>
        <w:t>**bad decisions → failure → points**</w:t>
        <w:br/>
        <w:br/>
        <w:t>The better the player understands this system, the worse they intentionally play.</w:t>
        <w:br/>
        <w:br/>
        <w:t>---</w:t>
        <w:br/>
        <w:br/>
        <w:t># 13. COINS</w:t>
        <w:br/>
        <w:br/>
        <w:t>Coins appear throughout the level.</w:t>
        <w:br/>
        <w:br/>
        <w:t>They look valuable.</w:t>
        <w:br/>
        <w:br/>
        <w:t>They are not.</w:t>
        <w:br/>
        <w:br/>
        <w:t>### Collecting a coin</w:t>
        <w:br/>
        <w:br/>
        <w:t>```text</w:t>
        <w:br/>
        <w:t>🪙 → PLAYER</w:t>
        <w:br/>
        <w:br/>
        <w:t>```</w:t>
        <w:br/>
        <w:br/>
        <w:t>Results in:</w:t>
        <w:br/>
        <w:br/>
        <w:t>**-50 points**</w:t>
        <w:br/>
        <w:br/>
        <w:t>Possible message:</w:t>
        <w:br/>
        <w:br/>
        <w:t>&gt; “Financial disaster.”</w:t>
        <w:br/>
        <w:br/>
        <w:t>### Missing a coin</w:t>
        <w:br/>
        <w:br/>
        <w:t>Results in:</w:t>
        <w:br/>
        <w:br/>
        <w:t>**+10 points**</w:t>
        <w:br/>
        <w:br/>
        <w:t>Possible message:</w:t>
        <w:br/>
        <w:br/>
        <w:t>&gt; “Excellent financial decision.”</w:t>
        <w:br/>
        <w:br/>
        <w:t>---</w:t>
        <w:br/>
        <w:br/>
        <w:t># 14. POWER-UPS</w:t>
        <w:br/>
        <w:br/>
        <w:t>Power-ups are intentionally unreliable.</w:t>
        <w:br/>
        <w:br/>
        <w:t>## Speed Boost</w:t>
        <w:br/>
        <w:br/>
        <w:t>Normally increases player speed.</w:t>
        <w:br/>
        <w:br/>
        <w:t>In SUBWAY SUFFERES:</w:t>
        <w:br/>
        <w:br/>
        <w:t>- increases obstacle speed</w:t>
        <w:br/>
        <w:t>- makes the game harder</w:t>
        <w:br/>
        <w:t>- may provide positive points for activating it</w:t>
        <w:br/>
        <w:br/>
        <w:t>Possible message:</w:t>
        <w:br/>
        <w:br/>
        <w:t>&gt; “Congratulations. You made it worse.”</w:t>
        <w:br/>
        <w:br/>
        <w:t>---</w:t>
        <w:br/>
        <w:br/>
        <w:t>## Magnet</w:t>
        <w:br/>
        <w:br/>
        <w:t>Normally attracts coins.</w:t>
        <w:br/>
        <w:br/>
        <w:t>SUBWAY SUFFERES magnet:</w:t>
        <w:br/>
        <w:br/>
        <w:t>**attracts obstacles.**</w:t>
        <w:br/>
        <w:br/>
        <w:t>```text</w:t>
        <w:br/>
        <w:t>🚧 → 🧲 ← 🚧</w:t>
        <w:br/>
        <w:br/>
        <w:t>```</w:t>
        <w:br/>
        <w:br/>
        <w:t>Possible message:</w:t>
        <w:br/>
        <w:br/>
        <w:t>&gt; “Magnet activated.”</w:t>
        <w:br/>
        <w:br/>
        <w:t>Followed by:</w:t>
        <w:br/>
        <w:br/>
        <w:t>&gt; “This was a mistake.”</w:t>
        <w:br/>
        <w:br/>
        <w:t>---</w:t>
        <w:br/>
        <w:br/>
        <w:t># 15. REVERSE CONTROLS EVENT</w:t>
        <w:br/>
        <w:br/>
        <w:t>At random or predetermined points, the game can reverse controls.</w:t>
        <w:br/>
        <w:br/>
        <w:t>Normal:</w:t>
        <w:br/>
        <w:br/>
        <w:t>```text</w:t>
        <w:br/>
        <w:t>LEFT  → LEFT</w:t>
        <w:br/>
        <w:t>RIGHT → RIGHT</w:t>
        <w:br/>
        <w:br/>
        <w:t>```</w:t>
        <w:br/>
        <w:br/>
        <w:t>Reversed:</w:t>
        <w:br/>
        <w:br/>
        <w:t>```text</w:t>
        <w:br/>
        <w:t>LEFT  → RIGHT</w:t>
        <w:br/>
        <w:t>RIGHT → LEFT</w:t>
        <w:br/>
        <w:br/>
        <w:t>```</w:t>
        <w:br/>
        <w:br/>
        <w:t>Possible notification:</w:t>
        <w:br/>
        <w:br/>
        <w:t>```text</w:t>
        <w:br/>
        <w:t>GAME UPDATE</w:t>
        <w:br/>
        <w:br/>
        <w:t>LEFT IS NOW RIGHT.</w:t>
        <w:br/>
        <w:br/>
        <w:t>THANK YOU.</w:t>
        <w:br/>
        <w:br/>
        <w:t>```</w:t>
        <w:br/>
        <w:br/>
        <w:t>The reversal should be temporary or until the player reaches a particular event.</w:t>
        <w:br/>
        <w:br/>
        <w:t>---</w:t>
        <w:br/>
        <w:br/>
        <w:t># 16. MISLEADING INSTRUCTIONS</w:t>
        <w:br/>
        <w:br/>
        <w:t>The game may intentionally provide unreliable instructions.</w:t>
        <w:br/>
        <w:br/>
        <w:t>Example:</w:t>
        <w:br/>
        <w:br/>
        <w:t>```text</w:t>
        <w:br/>
        <w:t>HOW TO PLAY</w:t>
        <w:br/>
        <w:br/>
        <w:t>Avoid obstacles.</w:t>
        <w:br/>
        <w:t>Collect coins.</w:t>
        <w:br/>
        <w:t>Survive as long as possible.</w:t>
        <w:br/>
        <w:br/>
        <w:t>```</w:t>
        <w:br/>
        <w:br/>
        <w:t>The player discovers that:</w:t>
        <w:br/>
        <w:br/>
        <w:t>- avoiding obstacles loses points</w:t>
        <w:br/>
        <w:t>- collecting coins loses points</w:t>
        <w:br/>
        <w:t>- surviving isn't necessarily beneficial</w:t>
        <w:br/>
        <w:br/>
        <w:t>Later instructions can become increasingly suspicious.</w:t>
        <w:br/>
        <w:br/>
        <w:t>Example:</w:t>
        <w:br/>
        <w:br/>
        <w:t>```text</w:t>
        <w:br/>
        <w:t>IMPORTANT:</w:t>
        <w:br/>
        <w:br/>
        <w:t>DO NOT HIT THE OBSTACLES.</w:t>
        <w:br/>
        <w:br/>
        <w:t>Seriously.</w:t>
        <w:br/>
        <w:br/>
        <w:t>Probably.</w:t>
        <w:br/>
        <w:br/>
        <w:t>```</w:t>
        <w:br/>
        <w:br/>
        <w:t>---</w:t>
        <w:br/>
        <w:br/>
        <w:t># 17. RANDOM EVENTS</w:t>
        <w:br/>
        <w:br/>
        <w:t>Optional events can appear as the game progresses.</w:t>
        <w:br/>
        <w:br/>
        <w:t>### Reverse Day</w:t>
        <w:br/>
        <w:br/>
        <w:t>Controls and/or scoring rules temporarily reverse again.</w:t>
        <w:br/>
        <w:br/>
        <w:t>### Tax Season</w:t>
        <w:br/>
        <w:br/>
        <w:t>Coin penalties become larger.</w:t>
        <w:br/>
        <w:br/>
        <w:t>### Promotion</w:t>
        <w:br/>
        <w:br/>
        <w:t>Obstacle frequency increases.</w:t>
        <w:br/>
        <w:br/>
        <w:t>Message:</w:t>
        <w:br/>
        <w:br/>
        <w:t>&gt; “Congratulations! You have been promoted.”</w:t>
        <w:br/>
        <w:br/>
        <w:t>### Skill Detection</w:t>
        <w:br/>
        <w:br/>
        <w:t>If the player performs too well:</w:t>
        <w:br/>
        <w:br/>
        <w:t>&gt; “Skill issue detected.”</w:t>
        <w:br/>
        <w:br/>
        <w:t>The game increases the difficulty or introduces an inconvenience.</w:t>
        <w:br/>
        <w:br/>
        <w:t>### Unnecessary Motivation</w:t>
        <w:br/>
        <w:br/>
        <w:t>The game displays motivational messages despite the player failing.</w:t>
        <w:br/>
        <w:br/>
        <w:t>---</w:t>
        <w:br/>
        <w:br/>
        <w:t># 18. ACHIEVEMENTS</w:t>
        <w:br/>
        <w:br/>
        <w:t>Achievements reward unusual behaviour.</w:t>
        <w:br/>
        <w:br/>
        <w:t>### Professional Failure</w:t>
        <w:br/>
        <w:br/>
        <w:t>Hit a certain number of obstacles.</w:t>
        <w:br/>
        <w:br/>
        <w:t>### Financial Disaster</w:t>
        <w:br/>
        <w:br/>
        <w:t>Collect a certain number of coins.</w:t>
        <w:br/>
        <w:br/>
        <w:t>### Traffic Violation</w:t>
        <w:br/>
        <w:br/>
        <w:t>Hit multiple trains.</w:t>
        <w:br/>
        <w:br/>
        <w:t>### Pacifist</w:t>
        <w:br/>
        <w:br/>
        <w:t>Avoid a large number of obstacles.</w:t>
        <w:br/>
        <w:br/>
        <w:t>This achievement is intentionally undesirable.</w:t>
        <w:br/>
        <w:br/>
        <w:t>### Worst Player Alive</w:t>
        <w:br/>
        <w:br/>
        <w:t>Accumulate a large number of failures.</w:t>
        <w:br/>
        <w:br/>
        <w:t>### Actually Trying</w:t>
        <w:br/>
        <w:br/>
        <w:t>Successfully avoid many obstacles.</w:t>
        <w:br/>
        <w:br/>
        <w:t>### The Game Hates You</w:t>
        <w:br/>
        <w:br/>
        <w:t>Reach a severely negative score.</w:t>
        <w:br/>
        <w:br/>
        <w:t>### Why Are You Still Playing?</w:t>
        <w:br/>
        <w:br/>
        <w:t>Survive for an unusually long time.</w:t>
        <w:br/>
        <w:br/>
        <w:t>### Overqualified</w:t>
        <w:br/>
        <w:br/>
        <w:t>Perform too well.</w:t>
        <w:br/>
        <w:br/>
        <w:t>### Falling With Style</w:t>
        <w:br/>
        <w:br/>
        <w:t>Fall off the map.</w:t>
        <w:br/>
        <w:br/>
        <w:t>---</w:t>
        <w:br/>
        <w:br/>
        <w:t># 19. FALLING OFF THE MAP</w:t>
        <w:br/>
        <w:br/>
        <w:t>The player can potentially leave the playable area through a special event or mistake.</w:t>
        <w:br/>
        <w:br/>
        <w:t>Instead of immediately treating this as a normal failure:</w:t>
        <w:br/>
        <w:br/>
        <w:t>```text</w:t>
        <w:br/>
        <w:t>ACHIEVEMENT UNLOCKED</w:t>
        <w:br/>
        <w:br/>
        <w:t>FALLING WITH STYLE</w:t>
        <w:br/>
        <w:br/>
        <w:t>```</w:t>
        <w:br/>
        <w:br/>
        <w:t>The game treats pointless failure as an accomplishment.</w:t>
        <w:br/>
        <w:br/>
        <w:t>---</w:t>
        <w:br/>
        <w:br/>
        <w:t># 20. DYNAMIC MESSAGES</w:t>
        <w:br/>
        <w:br/>
        <w:t>The game reacts to player behaviour.</w:t>
        <w:br/>
        <w:br/>
        <w:t>### Avoid obstacle</w:t>
        <w:br/>
        <w:br/>
        <w:t>```text</w:t>
        <w:br/>
        <w:t>-10</w:t>
        <w:br/>
        <w:br/>
        <w:t>STOP BEING GOOD.</w:t>
        <w:br/>
        <w:br/>
        <w:t>```</w:t>
        <w:br/>
        <w:br/>
        <w:t>### Hit obstacle</w:t>
        <w:br/>
        <w:br/>
        <w:t>```text</w:t>
        <w:br/>
        <w:t>+100</w:t>
        <w:br/>
        <w:br/>
        <w:t>EXCELLENT.</w:t>
        <w:br/>
        <w:br/>
        <w:t>```</w:t>
        <w:br/>
        <w:br/>
        <w:t>### Collect coin</w:t>
        <w:br/>
        <w:br/>
        <w:t>```text</w:t>
        <w:br/>
        <w:t>-50</w:t>
        <w:br/>
        <w:br/>
        <w:t>FINANCIAL DISASTER.</w:t>
        <w:br/>
        <w:br/>
        <w:t>```</w:t>
        <w:br/>
        <w:br/>
        <w:t>### Miss coin</w:t>
        <w:br/>
        <w:br/>
        <w:t>```text</w:t>
        <w:br/>
        <w:t>+10</w:t>
        <w:br/>
        <w:br/>
        <w:t>RESPONSIBLE SPENDING.</w:t>
        <w:br/>
        <w:br/>
        <w:t>```</w:t>
        <w:br/>
        <w:br/>
        <w:t>### Jump successfully</w:t>
        <w:br/>
        <w:br/>
        <w:t>```text</w:t>
        <w:br/>
        <w:t>WHY?</w:t>
        <w:br/>
        <w:br/>
        <w:t>```</w:t>
        <w:br/>
        <w:br/>
        <w:t>### Repeated failures</w:t>
        <w:br/>
        <w:br/>
        <w:t>```text</w:t>
        <w:br/>
        <w:t>YOU'RE GETTING BETTER</w:t>
        <w:br/>
        <w:t>AT BEING WORSE.</w:t>
        <w:br/>
        <w:br/>
        <w:t>```</w:t>
        <w:br/>
        <w:br/>
        <w:t>### Repeated success</w:t>
        <w:br/>
        <w:br/>
        <w:t>```text</w:t>
        <w:br/>
        <w:t>THIS IS NOT</w:t>
        <w:br/>
        <w:t>WHAT WE WANTED.</w:t>
        <w:br/>
        <w:br/>
        <w:t>```</w:t>
        <w:br/>
        <w:br/>
        <w:t>Messages should appear briefly and not interrupt gameplay.</w:t>
        <w:br/>
        <w:br/>
        <w:t>---</w:t>
        <w:br/>
        <w:br/>
        <w:t># 21. DIFFICULTY PROGRESSION</w:t>
        <w:br/>
        <w:br/>
        <w:t>Difficulty gradually increases.</w:t>
        <w:br/>
        <w:br/>
        <w:t>### Stage 1: Normal</w:t>
        <w:br/>
        <w:br/>
        <w:t>Simple obstacles.</w:t>
        <w:br/>
        <w:br/>
        <w:t>Normal-looking instructions.</w:t>
        <w:br/>
        <w:br/>
        <w:t>Basic scoring.</w:t>
        <w:br/>
        <w:br/>
        <w:t>### Stage 2: Suspicious</w:t>
        <w:br/>
        <w:br/>
        <w:t>More obstacles.</w:t>
        <w:br/>
        <w:br/>
        <w:t>Reverse scoring becomes obvious.</w:t>
        <w:br/>
        <w:br/>
        <w:t>Funny messages appear.</w:t>
        <w:br/>
        <w:br/>
        <w:t>### Stage 3: Chaotic</w:t>
        <w:br/>
        <w:br/>
        <w:t>Faster obstacles.</w:t>
        <w:br/>
        <w:br/>
        <w:t>More complicated combinations.</w:t>
        <w:br/>
        <w:br/>
        <w:t>Power-ups appear.</w:t>
        <w:br/>
        <w:br/>
        <w:t>### Stage 4: Unstable</w:t>
        <w:br/>
        <w:br/>
        <w:t>Controls can reverse.</w:t>
        <w:br/>
        <w:br/>
        <w:t>Rules can change.</w:t>
        <w:br/>
        <w:br/>
        <w:t>Random events appear.</w:t>
        <w:br/>
        <w:br/>
        <w:t>The game becomes increasingly ridiculous.</w:t>
        <w:br/>
        <w:br/>
        <w:t>---</w:t>
        <w:br/>
        <w:br/>
        <w:t># 22. GAME OVER</w:t>
        <w:br/>
        <w:br/>
        <w:t>Game over occurs when the player can no longer continue.</w:t>
        <w:br/>
        <w:br/>
        <w:t>The game-over screen presents statistics.</w:t>
        <w:br/>
        <w:br/>
        <w:t>Example:</w:t>
        <w:br/>
        <w:br/>
        <w:t>```text</w:t>
        <w:br/>
        <w:t>══════════════════════════</w:t>
        <w:br/>
        <w:br/>
        <w:t xml:space="preserve">       GAME OVER</w:t>
        <w:br/>
        <w:br/>
        <w:t>Score:                 +840</w:t>
        <w:br/>
        <w:br/>
        <w:t>Obstacles Hit:           12</w:t>
        <w:br/>
        <w:t>Obstacles Avoided:       31</w:t>
        <w:br/>
        <w:br/>
        <w:t>Coins Collected:          8</w:t>
        <w:br/>
        <w:t>Coins Missed:            17</w:t>
        <w:br/>
        <w:br/>
        <w:t>Failure Rating:          94%</w:t>
        <w:br/>
        <w:br/>
        <w:t>Achievements:          4/10</w:t>
        <w:br/>
        <w:br/>
        <w:t>VERDICT:</w:t>
        <w:br/>
        <w:br/>
        <w:t>You understood the assignment.</w:t>
        <w:br/>
        <w:br/>
        <w:t xml:space="preserve">        [ RETRY ]</w:t>
        <w:br/>
        <w:br/>
        <w:t>══════════════════════════</w:t>
        <w:br/>
        <w:br/>
        <w:t>```</w:t>
        <w:br/>
        <w:br/>
        <w:t>---</w:t>
        <w:br/>
        <w:br/>
        <w:t># 23. FAILURE RATING</w:t>
        <w:br/>
        <w:br/>
        <w:t>The game calculates a humorous performance statistic.</w:t>
        <w:br/>
        <w:br/>
        <w:t>Possible inputs:</w:t>
        <w:br/>
        <w:br/>
        <w:t>- obstacles hit</w:t>
        <w:br/>
        <w:t>- obstacles avoided</w:t>
        <w:br/>
        <w:t>- coins collected</w:t>
        <w:br/>
        <w:t>- coins missed</w:t>
        <w:br/>
        <w:t>- power-ups activated</w:t>
        <w:br/>
        <w:t>- successful jumps</w:t>
        <w:br/>
        <w:t>- deaths</w:t>
        <w:br/>
        <w:br/>
        <w:t>The rating should measure **how effectively the player failed**.</w:t>
        <w:br/>
        <w:br/>
        <w:t>Example:</w:t>
        <w:br/>
        <w:br/>
        <w:t>```text</w:t>
        <w:br/>
        <w:t>Failure Rating: 97%</w:t>
        <w:br/>
        <w:br/>
        <w:t>```</w:t>
        <w:br/>
        <w:br/>
        <w:t>High failure rating = good.</w:t>
        <w:br/>
        <w:br/>
        <w:t>---</w:t>
        <w:br/>
        <w:br/>
        <w:t># 24. VISUAL DESIGN</w:t>
        <w:br/>
        <w:br/>
        <w:t>## Art Direction</w:t>
        <w:br/>
        <w:br/>
        <w:t>Colourful pixel-art-inspired aesthetic.</w:t>
        <w:br/>
        <w:br/>
        <w:t>The visual design should be:</w:t>
        <w:br/>
        <w:br/>
        <w:t>- bright</w:t>
        <w:br/>
        <w:t>- exaggerated</w:t>
        <w:br/>
        <w:t>- simple</w:t>
        <w:br/>
        <w:t>- readable</w:t>
        <w:br/>
        <w:t>- playful</w:t>
        <w:br/>
        <w:t>- slightly chaotic</w:t>
        <w:br/>
        <w:br/>
        <w:t>The game should not attempt realistic graphics.</w:t>
        <w:br/>
        <w:br/>
        <w:t>---</w:t>
        <w:br/>
        <w:br/>
        <w:t># 25. ENVIRONMENT</w:t>
        <w:br/>
        <w:br/>
        <w:t>The main environment is a stylized subway/urban track.</w:t>
        <w:br/>
        <w:br/>
        <w:t>Possible elements:</w:t>
        <w:br/>
        <w:br/>
        <w:t>- subway tracks</w:t>
        <w:br/>
        <w:t>- platforms</w:t>
        <w:br/>
        <w:t>- buildings</w:t>
        <w:br/>
        <w:t>- tunnels</w:t>
        <w:br/>
        <w:t>- signs</w:t>
        <w:br/>
        <w:t>- lights</w:t>
        <w:br/>
        <w:t>- advertisements</w:t>
        <w:br/>
        <w:t>- moving background elements</w:t>
        <w:br/>
        <w:br/>
        <w:t>Background elements should primarily create the illusion of movement.</w:t>
        <w:br/>
        <w:br/>
        <w:t>---</w:t>
        <w:br/>
        <w:br/>
        <w:t># 26. PLAYER ART</w:t>
        <w:br/>
        <w:br/>
        <w:t>The character should be visually distinct from the environment.</w:t>
        <w:br/>
        <w:br/>
        <w:t>Required animations:</w:t>
        <w:br/>
        <w:br/>
        <w:t>- idle/running</w:t>
        <w:br/>
        <w:t>- jump</w:t>
        <w:br/>
        <w:t>- duck</w:t>
        <w:br/>
        <w:t>- collision</w:t>
        <w:br/>
        <w:t>- optional falling animation</w:t>
        <w:br/>
        <w:br/>
        <w:t>The sprite can be intentionally simple.</w:t>
        <w:br/>
        <w:br/>
        <w:t>---</w:t>
        <w:br/>
        <w:br/>
        <w:t># 27. UI DESIGN</w:t>
        <w:br/>
        <w:br/>
        <w:t>The HUD displays:</w:t>
        <w:br/>
        <w:br/>
        <w:t>```text</w:t>
        <w:br/>
        <w:t>SCORE: +840</w:t>
        <w:br/>
        <w:t>FAILURE: 94%</w:t>
        <w:br/>
        <w:t>COMBO: ×4</w:t>
        <w:br/>
        <w:br/>
        <w:t>```</w:t>
        <w:br/>
        <w:br/>
        <w:t>Optional:</w:t>
        <w:br/>
        <w:br/>
        <w:t>```text</w:t>
        <w:br/>
        <w:t>CURRENT RULE:</w:t>
        <w:br/>
        <w:t>Hitting things is good.</w:t>
        <w:br/>
        <w:br/>
        <w:t>```</w:t>
        <w:br/>
        <w:br/>
        <w:t>Messages appear near the player or at the top of the screen.</w:t>
        <w:br/>
        <w:br/>
        <w:t>---</w:t>
        <w:br/>
        <w:br/>
        <w:t># 28. SCREEN SHAKE</w:t>
        <w:br/>
        <w:br/>
        <w:t>When the player hits an obstacle:</w:t>
        <w:br/>
        <w:br/>
        <w:t>- briefly shake the screen</w:t>
        <w:br/>
        <w:t>- show impact particles</w:t>
        <w:br/>
        <w:t>- display a large score increase</w:t>
        <w:br/>
        <w:br/>
        <w:t>The collision should feel more exciting than avoiding the obstacle.</w:t>
        <w:br/>
        <w:br/>
        <w:t>---</w:t>
        <w:br/>
        <w:br/>
        <w:t># 29. PARTICLES</w:t>
        <w:br/>
        <w:br/>
        <w:t>Optional visual effects:</w:t>
        <w:br/>
        <w:br/>
        <w:t>### Collision</w:t>
        <w:br/>
        <w:br/>
        <w:t>Small explosion/impact particles.</w:t>
        <w:br/>
        <w:br/>
        <w:t>### Coin</w:t>
        <w:br/>
        <w:br/>
        <w:t>Sparkle effect.</w:t>
        <w:br/>
        <w:br/>
        <w:t>### Achievement</w:t>
        <w:br/>
        <w:br/>
        <w:t>Confetti.</w:t>
        <w:br/>
        <w:br/>
        <w:t>### Major failure</w:t>
        <w:br/>
        <w:br/>
        <w:t>Large particle burst.</w:t>
        <w:br/>
        <w:br/>
        <w:t>---</w:t>
        <w:br/>
        <w:br/>
        <w:t># 30. SOUND DESIGN</w:t>
        <w:br/>
        <w:br/>
        <w:t>Required sounds:</w:t>
        <w:br/>
        <w:br/>
        <w:t>- collision</w:t>
        <w:br/>
        <w:t>- coin collection</w:t>
        <w:br/>
        <w:t>- jump</w:t>
        <w:br/>
        <w:t>- achievement</w:t>
        <w:br/>
        <w:t>- button click</w:t>
        <w:br/>
        <w:t>- game over</w:t>
        <w:br/>
        <w:br/>
        <w:t>Sound should reinforce the reverse logic.</w:t>
        <w:br/>
        <w:br/>
        <w:t>For example:</w:t>
        <w:br/>
        <w:br/>
        <w:t>### Hit obstacle</w:t>
        <w:br/>
        <w:br/>
        <w:t>Positive, celebratory sound.</w:t>
        <w:br/>
        <w:br/>
        <w:t>### Collect coin</w:t>
        <w:br/>
        <w:br/>
        <w:t>Negative/sad sound.</w:t>
        <w:br/>
        <w:br/>
        <w:t>This creates immediate comedic feedback.</w:t>
        <w:br/>
        <w:br/>
        <w:t>---</w:t>
        <w:br/>
        <w:br/>
        <w:t># 31. TITLE SCREEN</w:t>
        <w:br/>
        <w:br/>
        <w:t>```text</w:t>
        <w:br/>
        <w:t>SUBWAY</w:t>
        <w:br/>
        <w:t>SUFFERES</w:t>
        <w:br/>
        <w:br/>
        <w:t>The worst runner</w:t>
        <w:br/>
        <w:t>you'll ever play.</w:t>
        <w:br/>
        <w:br/>
        <w:t>[ PLAY ]</w:t>
        <w:br/>
        <w:br/>
        <w:t>[ HOW TO PLAY ]</w:t>
        <w:br/>
        <w:br/>
        <w:t>[ CREDITS ]</w:t>
        <w:br/>
        <w:br/>
        <w:t>```</w:t>
        <w:br/>
        <w:br/>
        <w:t>Possible subtitle:</w:t>
        <w:br/>
        <w:br/>
        <w:t>&gt; “A completely unnecessary use of computer vision.”</w:t>
        <w:br/>
        <w:br/>
        <w:t>---</w:t>
        <w:br/>
        <w:br/>
        <w:t># 32. HOW TO PLAY SCREEN</w:t>
        <w:br/>
        <w:br/>
        <w:t>Initial instructions appear straightforward.</w:t>
        <w:br/>
        <w:br/>
        <w:t>```text</w:t>
        <w:br/>
        <w:t>HOW TO PLAY</w:t>
        <w:br/>
        <w:br/>
        <w:t>Move left</w:t>
        <w:br/>
        <w:t>Move right</w:t>
        <w:br/>
        <w:t>Jump</w:t>
        <w:br/>
        <w:t>Duck</w:t>
        <w:br/>
        <w:br/>
        <w:t>Avoid obstacles.</w:t>
        <w:br/>
        <w:t>Collect coins.</w:t>
        <w:br/>
        <w:br/>
        <w:t>Good luck.</w:t>
        <w:br/>
        <w:br/>
        <w:t>```</w:t>
        <w:br/>
        <w:br/>
        <w:t>The game does not initially explain the reversed scoring.</w:t>
        <w:br/>
        <w:br/>
        <w:t>The player discovers the game's true rules through gameplay.</w:t>
        <w:br/>
        <w:br/>
        <w:t>---</w:t>
        <w:br/>
        <w:br/>
        <w:t># 33. PLAYER DISCOVERY</w:t>
        <w:br/>
        <w:br/>
        <w:t>The game should encourage experimentation.</w:t>
        <w:br/>
        <w:br/>
        <w:t>The player should naturally discover:</w:t>
        <w:br/>
        <w:br/>
        <w:t>```text</w:t>
        <w:br/>
        <w:t>Avoid obstacle</w:t>
        <w:br/>
        <w:t>↓</w:t>
        <w:br/>
        <w:t>Negative score</w:t>
        <w:br/>
        <w:br/>
        <w:t>Hit obstacle</w:t>
        <w:br/>
        <w:t>↓</w:t>
        <w:br/>
        <w:t>Positive score</w:t>
        <w:br/>
        <w:br/>
        <w:t>Collect coin</w:t>
        <w:br/>
        <w:t>↓</w:t>
        <w:br/>
        <w:t>Negative score</w:t>
        <w:br/>
        <w:br/>
        <w:t>Miss coin</w:t>
        <w:br/>
        <w:t>↓</w:t>
        <w:br/>
        <w:t>Positive score</w:t>
        <w:br/>
        <w:br/>
        <w:t>```</w:t>
        <w:br/>
        <w:br/>
        <w:t>This discovery is a core part of the experience.</w:t>
        <w:br/>
        <w:br/>
        <w:t>---</w:t>
        <w:br/>
        <w:br/>
        <w:t># 34. COMEDY DESIGN PRINCIPLE</w:t>
        <w:br/>
        <w:br/>
        <w:t>The humour should come primarily from **consistent contradiction**, not random jokes.</w:t>
        <w:br/>
        <w:br/>
        <w:t>Every major mechanic should reinforce:</w:t>
        <w:br/>
        <w:br/>
        <w:t>&gt; **The game wants the player to do the wrong thing.**</w:t>
        <w:br/>
        <w:br/>
        <w:t>Examples:</w:t>
        <w:br/>
        <w:br/>
        <w:t>**Good play → punishment**</w:t>
        <w:br/>
        <w:br/>
        <w:t>**Bad play → reward**</w:t>
        <w:br/>
        <w:br/>
        <w:t>**Useful power-up → harmful**</w:t>
        <w:br/>
        <w:br/>
        <w:t>**Successful action → criticism**</w:t>
        <w:br/>
        <w:br/>
        <w:t>**Failure → celebration**</w:t>
        <w:br/>
        <w:br/>
        <w:t>---</w:t>
        <w:br/>
        <w:br/>
        <w:t># 35. TECHNICAL GAME SYSTEMS</w:t>
        <w:br/>
        <w:br/>
        <w:t>The complete game consists of these systems:</w:t>
        <w:br/>
        <w:br/>
        <w:t>```text</w:t>
        <w:br/>
        <w:t>GAME</w:t>
        <w:br/>
        <w:t>│</w:t>
        <w:br/>
        <w:t>├── Player System</w:t>
        <w:br/>
        <w:t>│   ├── movement</w:t>
        <w:br/>
        <w:t>│   ├── jumping</w:t>
        <w:br/>
        <w:t>│   ├── ducking</w:t>
        <w:br/>
        <w:t>│   └── collision</w:t>
        <w:br/>
        <w:t>│</w:t>
        <w:br/>
        <w:t>├── Lane System</w:t>
        <w:br/>
        <w:t>│   ├── left</w:t>
        <w:br/>
        <w:t>│   ├── centre</w:t>
        <w:br/>
        <w:t>│   └── right</w:t>
        <w:br/>
        <w:t>│</w:t>
        <w:br/>
        <w:t>├── Obstacle System</w:t>
        <w:br/>
        <w:t>│   ├── spawning</w:t>
        <w:br/>
        <w:t>│   ├── movement</w:t>
        <w:br/>
        <w:t>│   └── collision</w:t>
        <w:br/>
        <w:t>│</w:t>
        <w:br/>
        <w:t>├── Coin System</w:t>
        <w:br/>
        <w:t>│   ├── spawning</w:t>
        <w:br/>
        <w:t>│   ├── collection</w:t>
        <w:br/>
        <w:t>│   └── scoring</w:t>
        <w:br/>
        <w:t>│</w:t>
        <w:br/>
        <w:t>├── Scoring System</w:t>
        <w:br/>
        <w:t>│   ├── positive points</w:t>
        <w:br/>
        <w:t>│   ├── negative points</w:t>
        <w:br/>
        <w:t>│   └── combos</w:t>
        <w:br/>
        <w:t>│</w:t>
        <w:br/>
        <w:t>├── Webcam System</w:t>
        <w:br/>
        <w:t>│   ├── camera</w:t>
        <w:br/>
        <w:t>│   ├── movement detection</w:t>
        <w:br/>
        <w:t>│   └── control mapping</w:t>
        <w:br/>
        <w:t>│</w:t>
        <w:br/>
        <w:t>├── Event System</w:t>
        <w:br/>
        <w:t>│   ├── reverse controls</w:t>
        <w:br/>
        <w:t>│   ├── speed boost</w:t>
        <w:br/>
        <w:t>│   ├── magnet</w:t>
        <w:br/>
        <w:t>│   └── random events</w:t>
        <w:br/>
        <w:t>│</w:t>
        <w:br/>
        <w:t>├── Achievement System</w:t>
        <w:br/>
        <w:t>│</w:t>
        <w:br/>
        <w:t>├── UI System</w:t>
        <w:br/>
        <w:t>│</w:t>
        <w:br/>
        <w:t>├── Audio System</w:t>
        <w:br/>
        <w:t>│</w:t>
        <w:br/>
        <w:t>└── Game State System</w:t>
        <w:br/>
        <w:t xml:space="preserve">    ├── menu</w:t>
        <w:br/>
        <w:t xml:space="preserve">    ├── playing</w:t>
        <w:br/>
        <w:t xml:space="preserve">    ├── paused</w:t>
        <w:br/>
        <w:t xml:space="preserve">    └── game over</w:t>
        <w:br/>
        <w:br/>
        <w:t>```</w:t>
        <w:br/>
        <w:br/>
        <w:t>---</w:t>
        <w:br/>
        <w:br/>
        <w:t># 36. GAME STATES</w:t>
        <w:br/>
        <w:br/>
        <w:t>The game has four primary states.</w:t>
        <w:br/>
        <w:br/>
        <w:t>### MENU</w:t>
        <w:br/>
        <w:br/>
        <w:t>Title and options.</w:t>
        <w:br/>
        <w:br/>
        <w:t>### PLAYING</w:t>
        <w:br/>
        <w:br/>
        <w:t>Main gameplay.</w:t>
        <w:br/>
        <w:br/>
        <w:t>### PAUSED</w:t>
        <w:br/>
        <w:br/>
        <w:t>Optional.</w:t>
        <w:br/>
        <w:br/>
        <w:t>### GAME OVER</w:t>
        <w:br/>
        <w:br/>
        <w:t>Results and restart.</w:t>
        <w:br/>
        <w:br/>
        <w:t>---</w:t>
        <w:br/>
        <w:br/>
        <w:t># 37. CORE GAME VARIABLES</w:t>
        <w:br/>
        <w:br/>
        <w:t>Conceptually, the game tracks:</w:t>
        <w:br/>
        <w:br/>
        <w:t>```text</w:t>
        <w:br/>
        <w:t>player_lane</w:t>
        <w:br/>
        <w:t>player_height</w:t>
        <w:br/>
        <w:t>player_state</w:t>
        <w:br/>
        <w:br/>
        <w:t>score</w:t>
        <w:br/>
        <w:t>failure_count</w:t>
        <w:br/>
        <w:t>combo</w:t>
        <w:br/>
        <w:br/>
        <w:t>obstacles</w:t>
        <w:br/>
        <w:t>coins</w:t>
        <w:br/>
        <w:br/>
        <w:t>game_speed</w:t>
        <w:br/>
        <w:br/>
        <w:t>webcam_enabled</w:t>
        <w:br/>
        <w:t>controls_reversed</w:t>
        <w:br/>
        <w:br/>
        <w:t>achievements_unlocked</w:t>
        <w:br/>
        <w:br/>
        <w:t>```</w:t>
        <w:br/>
        <w:br/>
        <w:t>---</w:t>
        <w:br/>
        <w:br/>
        <w:t># 38. MVP</w:t>
        <w:br/>
        <w:br/>
        <w:t>The minimum complete version is:</w:t>
        <w:br/>
        <w:br/>
        <w:t>```text</w:t>
        <w:br/>
        <w:t>✓ Three lanes</w:t>
        <w:br/>
        <w:t>✓ Player</w:t>
        <w:br/>
        <w:t>✓ Automatic running</w:t>
        <w:br/>
        <w:t>✓ Obstacles</w:t>
        <w:br/>
        <w:t>✓ Collision detection</w:t>
        <w:br/>
        <w:t>✓ Reverse scoring</w:t>
        <w:br/>
        <w:t>✓ Coins</w:t>
        <w:br/>
        <w:t>✓ Jumping</w:t>
        <w:br/>
        <w:t>✓ Game over</w:t>
        <w:br/>
        <w:t>✓ Restart</w:t>
        <w:br/>
        <w:t>✓ Basic visuals</w:t>
        <w:br/>
        <w:t>✓ Keyboard fallback</w:t>
        <w:br/>
        <w:br/>
        <w:t>```</w:t>
        <w:br/>
        <w:br/>
        <w:t>The game is considered playable once these work.</w:t>
        <w:br/>
        <w:br/>
        <w:t>---</w:t>
        <w:br/>
        <w:br/>
        <w:t># 39. SECONDARY FEATURES</w:t>
        <w:br/>
        <w:br/>
        <w:t>After the MVP:</w:t>
        <w:br/>
        <w:br/>
        <w:t>```text</w:t>
        <w:br/>
        <w:t>✓ Webcam controls</w:t>
        <w:br/>
        <w:t>✓ Ducking</w:t>
        <w:br/>
        <w:t>✓ Achievements</w:t>
        <w:br/>
        <w:t>✓ Funny messages</w:t>
        <w:br/>
        <w:t>✓ Sound effects</w:t>
        <w:br/>
        <w:t>✓ Animations</w:t>
        <w:br/>
        <w:t>✓ Reverse controls</w:t>
        <w:br/>
        <w:t>✓ Power-ups</w:t>
        <w:br/>
        <w:t>✓ Random events</w:t>
        <w:br/>
        <w:t>✓ Title screen</w:t>
        <w:br/>
        <w:t>✓ Better pixel art</w:t>
        <w:br/>
        <w:br/>
        <w:t>```</w:t>
        <w:br/>
        <w:br/>
        <w:t>---</w:t>
        <w:br/>
        <w:br/>
        <w:t># 40. PRIORITY ORDER</w:t>
        <w:br/>
        <w:br/>
        <w:t>If development time becomes limited:</w:t>
        <w:br/>
        <w:br/>
        <w:t>### Priority 1</w:t>
        <w:br/>
        <w:br/>
        <w:t>Playable runner.</w:t>
        <w:br/>
        <w:br/>
        <w:t>### Priority 2</w:t>
        <w:br/>
        <w:br/>
        <w:t>Webcam controls.</w:t>
        <w:br/>
        <w:br/>
        <w:t>### Priority 3</w:t>
        <w:br/>
        <w:br/>
        <w:t>Reverse scoring.</w:t>
        <w:br/>
        <w:br/>
        <w:t>### Priority 4</w:t>
        <w:br/>
        <w:br/>
        <w:t>Funny reactions.</w:t>
        <w:br/>
        <w:br/>
        <w:t>### Priority 5</w:t>
        <w:br/>
        <w:br/>
        <w:t>Visual/audio polish.</w:t>
        <w:br/>
        <w:br/>
        <w:t>### Priority 6</w:t>
        <w:br/>
        <w:br/>
        <w:t>Additional absurd mechanics.</w:t>
        <w:br/>
        <w:br/>
        <w:t>The game should never sacrifice its playable core for additional features.</w:t>
        <w:br/>
        <w:br/>
        <w:t>---</w:t>
        <w:br/>
        <w:br/>
        <w:t># 41. FAILSAFE MODE</w:t>
        <w:br/>
        <w:br/>
        <w:t>If webcam tracking fails:</w:t>
        <w:br/>
        <w:br/>
        <w:t>```text</w:t>
        <w:br/>
        <w:t>WEBCAM UNAVAILABLE</w:t>
        <w:br/>
        <w:br/>
        <w:t>Switching to keyboard controls.</w:t>
        <w:br/>
        <w:br/>
        <w:t>```</w:t>
        <w:br/>
        <w:br/>
        <w:t>The game remains completely playable.</w:t>
        <w:br/>
        <w:br/>
        <w:t>The webcam feature is an enhancement, not a single point of failure.</w:t>
        <w:br/>
        <w:br/>
        <w:t>---</w:t>
        <w:br/>
        <w:br/>
        <w:t># 42. FINAL DESIGN IDENTITY</w:t>
        <w:br/>
        <w:br/>
        <w:t>SUBWAY SUFFERES should feel like:</w:t>
        <w:br/>
        <w:br/>
        <w:t>**A normal endless runner that has been deliberately designed by someone who fundamentally misunderstands what games are supposed to reward.**</w:t>
        <w:br/>
        <w:br/>
        <w:t>The player should finish a session thinking:</w:t>
        <w:br/>
        <w:br/>
        <w:t>&gt; “This game is stupid.”</w:t>
        <w:br/>
        <w:br/>
        <w:t>Then immediately want to play again to figure out how to get an even worse score.</w:t>
        <w:br/>
        <w:br/>
        <w:t>That is the entire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